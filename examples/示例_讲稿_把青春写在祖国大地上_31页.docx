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方正小标宋简体" w:hAnsi="方正小标宋简体" w:eastAsia="方正小标宋简体"/>
          <w:b/>
          <w:color w:val="9E1B1B"/>
          <w:sz w:val="48"/>
        </w:rPr>
        <w:t>把青春写在祖国大地上</w:t>
      </w:r>
    </w:p>
    <w:p>
      <w:pPr>
        <w:spacing w:after="120"/>
        <w:jc w:val="center"/>
      </w:pPr>
      <w:r>
        <w:rPr>
          <w:rFonts w:ascii="华文中宋" w:hAnsi="华文中宋" w:eastAsia="华文中宋"/>
          <w:b w:val="0"/>
          <w:color w:val="6E0C0C"/>
          <w:sz w:val="28"/>
        </w:rPr>
        <w:t>示例主题团课 · 31 页演示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21"/>
        </w:rPr>
        <w:t>XX学院XX团支部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color w:val="888888"/>
          <w:sz w:val="19"/>
        </w:rPr>
        <w:t>本稿与 PPT 逐页对应，可直接照读。方括号【】内为提示，不读。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01 页  ｜  把青春写在祖国大地上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各位团员青年，大家好。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今天这堂团课，我们聊一个朴素的问题：青春应该在哪里闪光？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这份课件是一个可以直接运行的示例：31 页，包含封面、序章、目录、六章正文、结语和来源页，配了 12 张由脚本生成的示意图。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你可以保留版式，替换文字和图片，把它变成你自己的主题团课。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02 页  ｜  青春，应该在哪里闪光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先给大家一个判断：青春的价值，不在于被多少人看见，而在于你把自己放在了什么位置。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放在舒适区，日子会过得很轻；放在需要处，肩膀会越来越硬。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这堂课不准备给标准答案，只想和大家一起，把这个问题想清楚一点。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03 页  ｜  四个数字，看见青春的分量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四个数字。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第一个，1。每个人都要做一次选择：把自己放在哪里。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第二个，365。真正的成长，往往藏在一年又一年的坚持里。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第三个，100。失败不可怕，可怕的是第一次失败就停下来。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第四个，N。青春有很多种可能，但每一种可能，都需要一个方向。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04 页  ｜  六个问题，一条主线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六个问题，一条主线。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我们从哪里来？关键在哪里？精神是什么？时代需要什么？青年做什么？未来走向哪？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六个问题连起来，就是一条从回望到出发的线。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接下来，我们一章一章往下看。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05 页  ｜  回望来路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第一章，回望来路。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很多时候，我们急着往前跑，却忘了问一句：我从哪里来？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回望不是怀旧，而是为了看清自己脚下的路，究竟踩在什么之上。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06 页  ｜  三个坐标，读懂来路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三个坐标。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时间坐标，让我们看见一代人有一代人的长征。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人民坐标，提醒我们所有的努力，最后都要落到人的身上。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行动坐标，告诉我们再好的想法，不出发就等于零。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三个坐标合在一起，就是一句话：看清来路，才能走好去路。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07 页  ｜  一条时间线，看见接力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一条时间线。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1921 年，开天辟地；1949 年，中国人民站起来了；1978 年，改革开放；2012 年，进入新时代。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今天，接力棒交到我们手里。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历史不是让我们背诵的，而是让我们接着往下写的。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08 页  ｜  把论文写在大地上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这一页，讲的是“把论文写在大地上”。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脚下有泥，说的是到现场去。很多问题，坐在屋子里是想不出来的。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眼中有光，说的是把个人的兴趣，接到时代需要上。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心中有民，说的是做出来的东西，要有人真正用得上。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这三句话，也可以作为我们做项目、做调研的三条标准。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09 页  ｜  选择方向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第二章，选择方向。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回望来路之后，要回答一个更近的问题：我往哪里走？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方向不是别人替你选好的，也不是一次就能选对的。但每一次认真选择，都会让你更清楚自己是谁。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10 页  ｜  四个问题，问清方向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四个问题。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我擅长什么？先把长处找准，别急着补短板。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时代需要什么？把个人坐标，放进更大的坐标系。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我愿意为什么吃苦？选择之前，先想清楚代价。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我能坚持多久？热情会退潮，习惯不会。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建议大家把这四个问题写下来，过一年再回头看。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11 页  ｜  【人物姓名】：把一件事做到极致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这一页是人物页模板。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左边是肖像位置，没有照片时会自动显示金色剪影占位，避免误用来源不明的图片。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右边只写三件事：为什么出发、最难的时候做了什么、今天留下了什么。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最后用一句可核对的原话收尾。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把方括号里的内容替换成你的人物素材，并在来源页写清图片授权。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12 页  ｜  一条路，要走很久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一条路，要走很久。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起点，往往并不轰轰烈烈，可能只是一次报名、一次尝试、一次不好意思拒绝。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拐点，出现在最难的时候。那一刻的选择，决定这条路能走多远。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回响，是你做成的事，会替你说完剩下的话。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所以别急着问值不值，先问问自己，能不能再往前走一段。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13 页  ｜  走进现场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第三章，走进现场。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有了方向，还要知道从哪里开始。我的建议是：到问题发生的地方去。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现场会纠正我们的想象，也会给我们最真实的线索。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14 页  ｜  到现场去，看见真问题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到现场去，看见真问题。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第一，带着问题去。没有问题的调研，只会带回来一堆材料。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第二，带着耳朵去。先听完，再判断；先共情，再解释。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第三，带着办法回。能落地的建议，哪怕很小，也是成果。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调研报告写得再漂亮，如果没有人能用，它就只是文档。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15 页  ｜  下现场，带三样东西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下现场，带三样东西。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一双走得动的鞋，路要自己走，楼要自己爬。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一个记得住的本子，好记性不如烂笔头。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一张问得清的表，问对问题，比问多问题更重要。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还有一颗放得下的心，别急着证明自己，先学会理解。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最后，留一条回得去的线：留下联系方式，事情才有下文。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16 页  ｜  在一张图上，看见全局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在一张图上，看见全局。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先找一个点：一个具体的问题，别贪多。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再连一条线：把相关的人、事、资源连起来。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最后看一个面：从个案里，看见结构性的答案。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这就是从“点”到“线”再到“面”的工作方法。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17 页  ｜  读懂人民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第四章，读懂人民。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这一章的关键词，是“换位”。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不是我觉得你需要什么，而是你真正需要什么；不是我说了什么，而是你听懂了什么。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18 页  ｜  读懂人民，从三件小事开始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读懂人民，从三件小事开始。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第一，听得见。把“我以为”放下，先听“你需要”。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第二，说得清。把政策语言，翻译成家常话。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第三，做得实。承诺一件，办成一件，比说十件强。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这三件事都不大，但坚持做，就会改变别人对你的信任。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19 页  ｜  两种语言，一种心意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这一页，是两种语言的对照。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左边是文件里的语言：概念、流程、要求，边界清楚，适合内部执行。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右边是群众听得懂的话：例子、路径、结果，告诉对方下一步去哪里、找谁、什么时候办成。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两种语言不是对立的。好的表达，不是降低标准，而是减少误解。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20 页  ｜  把根扎在泥土里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把根扎在泥土里。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扎根，是先沉下去，别急着开花。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生长，是在解决问题中，长出自己的本事。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结果，是让改变发生在具体的人身上，而不是停在总结材料里。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一棵树能长多高，取决于根扎得多深。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21 页  ｜  锤炼本领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第五章，锤炼本领。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有热情，还要有本事。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本领不会在等待中长出来，它只会在一次次具体的事情里，被逼出来、练出来。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22 页  ｜  三种本领，缺一不可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三种本领，缺一不可。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坐下来能写，是把复杂的事情，写成别人看得懂的文字。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站起来能讲，是把想清楚的事，讲到别人心里去。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走出去能干，是把说定的事，一件一件办成。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写、讲、干，本质上是一种能力：把想法变成结果。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23 页  ｜  在事上练，在难处成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这一章，送大家八个字：在事上练，在难处成。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舒服的地方，长不出新的本事。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所以，遇到烫手山芋，别急着躲；遇到硬骨头，别急着绕。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你今天多扛一次，明天就多一分底气。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24 页  ｜  在事上练，在难处成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在事上练，在难处成。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接烫手山芋，难事总得有人做，为什么不能是你。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啃硬骨头，把大问题拆小，一口一口啃。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打持久战，真正的成长，都有点慢。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别怕慢，怕的是停。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25 页  ｜  接力出发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第六章，接力出发。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前面五章，我们讲了来路、方向、现场、人民和本领。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最后一章，回到开头那个问题：青春应该在哪里闪光？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答案，在你接下来的每一步里。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26 页  ｜  从今天开始的四件小事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从今天开始，可以做四件事。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第一，读。读一本与你专业无关、但与时代有关的书。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第二，讲。把一个真实的故事，讲给身边的人听。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第三，做。认领一件小事，坚持做满一个学期。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第四，记。每月写一次复盘，记录自己的变化。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四件事，不求大，但求实。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27 页  ｜  从今天，到更远的地方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从今天，到更远的地方。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今天，先做一件具体的小事。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一年，让坚持变成一种日常。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三年，在专业上有一技之长。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五年，能独立扛起一件事。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更远，把经验传给下一个人。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把大目标拆成看得见的台阶，才走得下去。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28 页  ｜  把青春写在祖国大地上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把青春写在祖国大地上。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在课堂上，把专业学扎实，这是最基本的担当。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在田野里，把知识用起来，才知道自己学得够不够。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在需要处，到祖国最需要的地方，去试一试。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这句话不是让我们去喊，而是让我们去做。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29 页  ｜  把答案写在大地上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这堂课到这里，接近尾声。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从回望来路，到看清方向；从一次选择，到长期坚持。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青春不止一种样子，但要有一种担当。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最后，让我们一起说：请党放心，强国有我！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30 页  ｜  感谢聆听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以上就是这堂示例团课的全部内容。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感谢大家的聆听。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课后，请各团小组组织一次讨论：如果让你把青春放在一个具体的位置，你会放在哪里？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谢谢大家。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9E1B1B"/>
          <w:sz w:val="26"/>
        </w:rPr>
        <w:t>第 31 页  ｜  图片与资料说明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最后，说明一下图片和资料的来源。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这份示例没有使用第三方图片，12 张示意图由仓库里的脚本生成，随代码一起以 CC0 发布。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字体需要本机安装，也可以用环境变量替换成你系统里的中文字体。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示例不含真实姓名、单位、学号、联系方式和人物照片。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如果你加入自己的图片，请在这里写清楚来源和授权方式。</w:t>
      </w:r>
    </w:p>
    <w:p>
      <w:pPr>
        <w:spacing w:before="600"/>
        <w:jc w:val="center"/>
      </w:pPr>
      <w:r>
        <w:rPr>
          <w:rFonts w:ascii="华文中宋" w:hAnsi="华文中宋" w:eastAsia="华文中宋"/>
          <w:b/>
          <w:color w:val="9E1B1B"/>
          <w:sz w:val="30"/>
        </w:rPr>
        <w:t>谢谢大家！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8888"/>
        <w:sz w:val="18"/>
      </w:rPr>
      <w:t>把青春写在祖国大地上  ·  主题团课演讲稿  ·  共 31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把青春写在祖国大地上 · 讲稿</dc:title>
  <dc:subject>示例主题团课 · 31 页</dc:subject>
  <dc:creator>Red Gold Deck</dc:creator>
  <cp:keywords>主题团课, 讲稿, 示例</cp:keywords>
  <dc:description>示例讲稿；与 PPT 逐页对应。</dc:description>
  <cp:lastModifiedBy>Red Gold Deck</cp:lastModifiedBy>
  <cp:revision>1</cp:revision>
  <dcterms:created xsi:type="dcterms:W3CDTF">2026-10-25T00:00:00Z</dcterms:created>
  <dcterms:modified xsi:type="dcterms:W3CDTF">2026-10-25T00:00:00Z</dcterms:modified>
  <cp:category>示例</cp:category>
</cp:coreProperties>
</file>